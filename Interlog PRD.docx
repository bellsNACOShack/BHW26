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INTER.LOG</w:t>
      </w:r>
    </w:p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t>Digital SIWES Management and Verification Platform</w:t>
      </w:r>
    </w:p>
    <w:p>
      <w:pPr>
        <w:jc w:val="center"/>
      </w:pPr>
      <w:r/>
    </w:p>
    <w:p>
      <w:pPr>
        <w:jc w:val="center"/>
      </w:pPr>
      <w:r>
        <w:t>Version: 1.0</w:t>
      </w:r>
    </w:p>
    <w:p>
      <w:pPr>
        <w:jc w:val="center"/>
      </w:pPr>
      <w:r>
        <w:t>Status: Development Ready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Inter.log is a digital platform designed to replace the traditional paper-based SIWES logbook and its manual verification process. Instead of students physically carrying logbooks between students, workplace supervisors, academic supervisors and other relevant parties, Inter.log provides a centralized system where students can record their weekly activities, supervisors can review and approve entries, and authorized parties can verify the authenticity and history of SIWES records.</w:t>
      </w:r>
    </w:p>
    <w:p>
      <w:r>
        <w:t>The platform is designed around digital records, identity verification, electronic sign-offs and an auditable history of changes. Inter.log is therefore more than an online logbook; it is a digital workflow for managing and verifying SIWES participation.</w:t>
      </w:r>
    </w:p>
    <w:p>
      <w:pPr>
        <w:pStyle w:val="Heading1"/>
      </w:pPr>
      <w:r>
        <w:t>2. Problem Statement</w:t>
      </w:r>
    </w:p>
    <w:p>
      <w:r>
        <w:t>The current SIWES process relies heavily on physical logbooks and manual signatures. This creates several problems:</w:t>
      </w:r>
    </w:p>
    <w:p>
      <w:pPr>
        <w:pStyle w:val="ListBullet"/>
      </w:pPr>
      <w:r>
        <w:t>Students must physically transport logbooks for signatures and verification.</w:t>
      </w:r>
    </w:p>
    <w:p>
      <w:pPr>
        <w:pStyle w:val="ListBullet"/>
      </w:pPr>
      <w:r>
        <w:t>Students on remote or off-site placements may struggle to obtain timely supervisor signatures.</w:t>
      </w:r>
    </w:p>
    <w:p>
      <w:pPr>
        <w:pStyle w:val="ListBullet"/>
      </w:pPr>
      <w:r>
        <w:t>Physical logbooks can be lost, damaged or altered.</w:t>
      </w:r>
    </w:p>
    <w:p>
      <w:pPr>
        <w:pStyle w:val="ListBullet"/>
      </w:pPr>
      <w:r>
        <w:t>There is limited visibility into whether a record was actually reviewed by the appropriate supervisor.</w:t>
      </w:r>
    </w:p>
    <w:p>
      <w:pPr>
        <w:pStyle w:val="ListBullet"/>
      </w:pPr>
      <w:r>
        <w:t>Universities have difficulty monitoring large numbers of students throughout industrial training.</w:t>
      </w:r>
    </w:p>
    <w:p>
      <w:pPr>
        <w:pStyle w:val="ListBullet"/>
      </w:pPr>
      <w:r>
        <w:t>Verification can become slow because records are distributed across physical documents.</w:t>
      </w:r>
    </w:p>
    <w:p>
      <w:pPr>
        <w:pStyle w:val="ListBullet"/>
      </w:pPr>
      <w:r>
        <w:t>Manual record keeping creates additional administrative work.</w:t>
      </w:r>
    </w:p>
    <w:p>
      <w:pPr>
        <w:pStyle w:val="ListBullet"/>
      </w:pPr>
      <w:r>
        <w:t>There is no unified digital audit trail showing who created, reviewed or approved a particular entry.</w:t>
      </w:r>
    </w:p>
    <w:p>
      <w:r>
        <w:t>Inter.log addresses these problems by providing a centralized digital system for recording, reviewing, approving and verifying SIWES activities.</w:t>
      </w:r>
    </w:p>
    <w:p>
      <w:pPr>
        <w:pStyle w:val="Heading1"/>
      </w:pPr>
      <w:r>
        <w:t>3. Product Goal</w:t>
      </w:r>
    </w:p>
    <w:p>
      <w:r>
        <w:t>The primary goal of Inter.log is to create a secure, verifiable and convenient digital SIWES workflow that reduces dependence on physical documentation while maintaining accountability between students and supervisors.</w:t>
      </w:r>
    </w:p>
    <w:p>
      <w:r>
        <w:t>Success means a student should be able to:</w:t>
      </w:r>
    </w:p>
    <w:p>
      <w:pPr>
        <w:pStyle w:val="ListNumber"/>
      </w:pPr>
      <w:r>
        <w:t>Register for SIWES.</w:t>
      </w:r>
    </w:p>
    <w:p>
      <w:pPr>
        <w:pStyle w:val="ListNumber"/>
      </w:pPr>
      <w:r>
        <w:t>Record weekly activities digitally.</w:t>
      </w:r>
    </w:p>
    <w:p>
      <w:pPr>
        <w:pStyle w:val="ListNumber"/>
      </w:pPr>
      <w:r>
        <w:t>Submit entries for review.</w:t>
      </w:r>
    </w:p>
    <w:p>
      <w:pPr>
        <w:pStyle w:val="ListNumber"/>
      </w:pPr>
      <w:r>
        <w:t>Have an authorized supervisor review and approve them.</w:t>
      </w:r>
    </w:p>
    <w:p>
      <w:pPr>
        <w:pStyle w:val="ListNumber"/>
      </w:pPr>
      <w:r>
        <w:t>Obtain required digital sign-offs.</w:t>
      </w:r>
    </w:p>
    <w:p>
      <w:pPr>
        <w:pStyle w:val="ListNumber"/>
      </w:pPr>
      <w:r>
        <w:t>Maintain a complete history of SIWES activities.</w:t>
      </w:r>
    </w:p>
    <w:p>
      <w:pPr>
        <w:pStyle w:val="ListNumber"/>
      </w:pPr>
      <w:r>
        <w:t>Produce a verifiable digital record at the end of the internship.</w:t>
      </w:r>
    </w:p>
    <w:p>
      <w:pPr>
        <w:pStyle w:val="Heading1"/>
      </w:pPr>
      <w:r>
        <w:t>4. Target Users</w:t>
      </w:r>
    </w:p>
    <w:p>
      <w:pPr>
        <w:pStyle w:val="Heading1"/>
      </w:pPr>
      <w:r>
        <w:t>4.1 Students</w:t>
      </w:r>
    </w:p>
    <w:p>
      <w:r>
        <w:t>Students are the primary users. They use Inter.log to:</w:t>
      </w:r>
    </w:p>
    <w:p>
      <w:pPr>
        <w:pStyle w:val="ListBullet"/>
      </w:pPr>
      <w:r>
        <w:t>Create and manage their SIWES profile.</w:t>
      </w:r>
    </w:p>
    <w:p>
      <w:pPr>
        <w:pStyle w:val="ListBullet"/>
      </w:pPr>
      <w:r>
        <w:t>Record weekly activities.</w:t>
      </w:r>
    </w:p>
    <w:p>
      <w:pPr>
        <w:pStyle w:val="ListBullet"/>
      </w:pPr>
      <w:r>
        <w:t>Submit logbook entries.</w:t>
      </w:r>
    </w:p>
    <w:p>
      <w:pPr>
        <w:pStyle w:val="ListBullet"/>
      </w:pPr>
      <w:r>
        <w:t>View supervisor feedback.</w:t>
      </w:r>
    </w:p>
    <w:p>
      <w:pPr>
        <w:pStyle w:val="ListBullet"/>
      </w:pPr>
      <w:r>
        <w:t>Track approval status.</w:t>
      </w:r>
    </w:p>
    <w:p>
      <w:pPr>
        <w:pStyle w:val="ListBullet"/>
      </w:pPr>
      <w:r>
        <w:t>Request required sign-offs.</w:t>
      </w:r>
    </w:p>
    <w:p>
      <w:pPr>
        <w:pStyle w:val="ListBullet"/>
      </w:pPr>
      <w:r>
        <w:t>View completed SIWES history.</w:t>
      </w:r>
    </w:p>
    <w:p>
      <w:pPr>
        <w:pStyle w:val="Heading1"/>
      </w:pPr>
      <w:r>
        <w:t>4.2 Workplace Supervisors</w:t>
      </w:r>
    </w:p>
    <w:p>
      <w:r>
        <w:t>Workplace supervisors are responsible for reviewing student activities. They can:</w:t>
      </w:r>
    </w:p>
    <w:p>
      <w:pPr>
        <w:pStyle w:val="ListBullet"/>
      </w:pPr>
      <w:r>
        <w:t>View assigned students.</w:t>
      </w:r>
    </w:p>
    <w:p>
      <w:pPr>
        <w:pStyle w:val="ListBullet"/>
      </w:pPr>
      <w:r>
        <w:t>Review submitted weekly entries.</w:t>
      </w:r>
    </w:p>
    <w:p>
      <w:pPr>
        <w:pStyle w:val="ListBullet"/>
      </w:pPr>
      <w:r>
        <w:t>Approve or reject entries.</w:t>
      </w:r>
    </w:p>
    <w:p>
      <w:pPr>
        <w:pStyle w:val="ListBullet"/>
      </w:pPr>
      <w:r>
        <w:t>Add comments or feedback.</w:t>
      </w:r>
    </w:p>
    <w:p>
      <w:pPr>
        <w:pStyle w:val="ListBullet"/>
      </w:pPr>
      <w:r>
        <w:t>Apply their authorized digital signature/stamp where required.</w:t>
      </w:r>
    </w:p>
    <w:p>
      <w:pPr>
        <w:pStyle w:val="ListBullet"/>
      </w:pPr>
      <w:r>
        <w:t>View previous approvals.</w:t>
      </w:r>
    </w:p>
    <w:p>
      <w:pPr>
        <w:pStyle w:val="Heading1"/>
      </w:pPr>
      <w:r>
        <w:t>4.3 Academic Supervisors</w:t>
      </w:r>
    </w:p>
    <w:p>
      <w:r>
        <w:t>Academic supervisors monitor students on behalf of their institution. They can:</w:t>
      </w:r>
    </w:p>
    <w:p>
      <w:pPr>
        <w:pStyle w:val="ListBullet"/>
      </w:pPr>
      <w:r>
        <w:t>View assigned students.</w:t>
      </w:r>
    </w:p>
    <w:p>
      <w:pPr>
        <w:pStyle w:val="ListBullet"/>
      </w:pPr>
      <w:r>
        <w:t>Review SIWES progress.</w:t>
      </w:r>
    </w:p>
    <w:p>
      <w:pPr>
        <w:pStyle w:val="ListBullet"/>
      </w:pPr>
      <w:r>
        <w:t>Inspect submitted records.</w:t>
      </w:r>
    </w:p>
    <w:p>
      <w:pPr>
        <w:pStyle w:val="ListBullet"/>
      </w:pPr>
      <w:r>
        <w:t>Verify workplace-supervisor approvals.</w:t>
      </w:r>
    </w:p>
    <w:p>
      <w:pPr>
        <w:pStyle w:val="ListBullet"/>
      </w:pPr>
      <w:r>
        <w:t>Provide academic comments.</w:t>
      </w:r>
    </w:p>
    <w:p>
      <w:pPr>
        <w:pStyle w:val="ListBullet"/>
      </w:pPr>
      <w:r>
        <w:t>Complete academic verification/sign-off.</w:t>
      </w:r>
    </w:p>
    <w:p>
      <w:pPr>
        <w:pStyle w:val="Heading1"/>
      </w:pPr>
      <w:r>
        <w:t>4.4 Institution / SIWES Administrators</w:t>
      </w:r>
    </w:p>
    <w:p>
      <w:r>
        <w:t>Administrators manage the SIWES program within an institution. They can:</w:t>
      </w:r>
    </w:p>
    <w:p>
      <w:pPr>
        <w:pStyle w:val="ListBullet"/>
      </w:pPr>
      <w:r>
        <w:t>Register and manage students.</w:t>
      </w:r>
    </w:p>
    <w:p>
      <w:pPr>
        <w:pStyle w:val="ListBullet"/>
      </w:pPr>
      <w:r>
        <w:t>Manage supervisors.</w:t>
      </w:r>
    </w:p>
    <w:p>
      <w:pPr>
        <w:pStyle w:val="ListBullet"/>
      </w:pPr>
      <w:r>
        <w:t>Assign students to academic supervisors.</w:t>
      </w:r>
    </w:p>
    <w:p>
      <w:pPr>
        <w:pStyle w:val="ListBullet"/>
      </w:pPr>
      <w:r>
        <w:t>Monitor student progress.</w:t>
      </w:r>
    </w:p>
    <w:p>
      <w:pPr>
        <w:pStyle w:val="ListBullet"/>
      </w:pPr>
      <w:r>
        <w:t>View submitted records.</w:t>
      </w:r>
    </w:p>
    <w:p>
      <w:pPr>
        <w:pStyle w:val="ListBullet"/>
      </w:pPr>
      <w:r>
        <w:t>Manage SIWES sessions.</w:t>
      </w:r>
    </w:p>
    <w:p>
      <w:pPr>
        <w:pStyle w:val="ListBullet"/>
      </w:pPr>
      <w:r>
        <w:t>Generate reports.</w:t>
      </w:r>
    </w:p>
    <w:p>
      <w:pPr>
        <w:pStyle w:val="ListBullet"/>
      </w:pPr>
      <w:r>
        <w:t>Verify completed records.</w:t>
      </w:r>
    </w:p>
    <w:p>
      <w:pPr>
        <w:pStyle w:val="Heading1"/>
      </w:pPr>
      <w:r>
        <w:t>4.5 ITF</w:t>
      </w:r>
    </w:p>
    <w:p>
      <w:r>
        <w:t>ITF represents the external verification layer of the SIWES process. The long-term system can provide ITF with mechanisms for:</w:t>
      </w:r>
    </w:p>
    <w:p>
      <w:pPr>
        <w:pStyle w:val="ListBullet"/>
      </w:pPr>
      <w:r>
        <w:t>Verifying student records.</w:t>
      </w:r>
    </w:p>
    <w:p>
      <w:pPr>
        <w:pStyle w:val="ListBullet"/>
      </w:pPr>
      <w:r>
        <w:t>Verifying participating organizations.</w:t>
      </w:r>
    </w:p>
    <w:p>
      <w:pPr>
        <w:pStyle w:val="ListBullet"/>
      </w:pPr>
      <w:r>
        <w:t>Reviewing SIWES documentation.</w:t>
      </w:r>
    </w:p>
    <w:p>
      <w:pPr>
        <w:pStyle w:val="ListBullet"/>
      </w:pPr>
      <w:r>
        <w:t>Accessing authorized student records.</w:t>
      </w:r>
    </w:p>
    <w:p>
      <w:pPr>
        <w:pStyle w:val="ListBullet"/>
      </w:pPr>
      <w:r>
        <w:t>Confirming the authenticity of digital records.</w:t>
      </w:r>
    </w:p>
    <w:p>
      <w:r>
        <w:t>For the MVP, ITF functionality can be represented through a verification interface rather than requiring an actual ITF system integration.</w:t>
      </w:r>
    </w:p>
    <w:p>
      <w:pPr>
        <w:pStyle w:val="Heading1"/>
      </w:pPr>
      <w:r>
        <w:t>5. Core User Journey</w:t>
      </w:r>
    </w:p>
    <w:p>
      <w:r>
        <w:t>Registration → Placement → Weekly Log → Submission → Supervisor Review → Approval → Verification → Completion</w:t>
      </w:r>
    </w:p>
    <w:p>
      <w:r>
        <w:t>Example workflow:</w:t>
      </w:r>
    </w:p>
    <w:p>
      <w:pPr>
        <w:pStyle w:val="ListNumber"/>
      </w:pPr>
      <w:r>
        <w:t>Student registers.</w:t>
      </w:r>
    </w:p>
    <w:p>
      <w:pPr>
        <w:pStyle w:val="ListNumber"/>
      </w:pPr>
      <w:r>
        <w:t>SIWES placement is created.</w:t>
      </w:r>
    </w:p>
    <w:p>
      <w:pPr>
        <w:pStyle w:val="ListNumber"/>
      </w:pPr>
      <w:r>
        <w:t>Student records a weekly activity entry.</w:t>
      </w:r>
    </w:p>
    <w:p>
      <w:pPr>
        <w:pStyle w:val="ListNumber"/>
      </w:pPr>
      <w:r>
        <w:t>Student submits the entry.</w:t>
      </w:r>
    </w:p>
    <w:p>
      <w:pPr>
        <w:pStyle w:val="ListNumber"/>
      </w:pPr>
      <w:r>
        <w:t>Workplace supervisor reviews it.</w:t>
      </w:r>
    </w:p>
    <w:p>
      <w:pPr>
        <w:pStyle w:val="ListNumber"/>
      </w:pPr>
      <w:r>
        <w:t>Supervisor approves or rejects it.</w:t>
      </w:r>
    </w:p>
    <w:p>
      <w:pPr>
        <w:pStyle w:val="ListNumber"/>
      </w:pPr>
      <w:r>
        <w:t>Student continues logging activities.</w:t>
      </w:r>
    </w:p>
    <w:p>
      <w:pPr>
        <w:pStyle w:val="ListNumber"/>
      </w:pPr>
      <w:r>
        <w:t>Academic supervisor monitors progress.</w:t>
      </w:r>
    </w:p>
    <w:p>
      <w:pPr>
        <w:pStyle w:val="ListNumber"/>
      </w:pPr>
      <w:r>
        <w:t>SIWES is completed.</w:t>
      </w:r>
    </w:p>
    <w:p>
      <w:pPr>
        <w:pStyle w:val="ListNumber"/>
      </w:pPr>
      <w:r>
        <w:t>Final verification is performed.</w:t>
      </w:r>
    </w:p>
    <w:p>
      <w:pPr>
        <w:pStyle w:val="ListNumber"/>
      </w:pPr>
      <w:r>
        <w:t>A digital SIWES record is produced.</w:t>
      </w:r>
    </w:p>
    <w:p>
      <w:pPr>
        <w:pStyle w:val="Heading1"/>
      </w:pPr>
      <w:r>
        <w:t>6. Core Features</w:t>
      </w:r>
    </w:p>
    <w:p>
      <w:pPr>
        <w:pStyle w:val="Heading2"/>
      </w:pPr>
      <w:r>
        <w:t>6.1 Authentication and Account Management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Logout and password reset.</w:t>
      </w:r>
    </w:p>
    <w:p>
      <w:pPr>
        <w:pStyle w:val="ListBullet"/>
      </w:pPr>
      <w:r>
        <w:t>Profile management.</w:t>
      </w:r>
    </w:p>
    <w:p>
      <w:pPr>
        <w:pStyle w:val="ListBullet"/>
      </w:pPr>
      <w:r>
        <w:t>Role-based access control.</w:t>
      </w:r>
    </w:p>
    <w:p>
      <w:r>
        <w:t>Roles: Student, Workplace Supervisor, Academic Supervisor, Administrator, ITF/Verifier.</w:t>
      </w:r>
    </w:p>
    <w:p>
      <w:pPr>
        <w:pStyle w:val="Heading2"/>
      </w:pPr>
      <w:r>
        <w:t>6.2 Student Profile</w:t>
      </w:r>
    </w:p>
    <w:p>
      <w:r>
        <w:t>The student profile should contain relevant SIWES information:</w:t>
      </w:r>
    </w:p>
    <w:p>
      <w:pPr>
        <w:pStyle w:val="ListBullet"/>
      </w:pPr>
      <w:r>
        <w:t>Full name</w:t>
      </w:r>
    </w:p>
    <w:p>
      <w:pPr>
        <w:pStyle w:val="ListBullet"/>
      </w:pPr>
      <w:r>
        <w:t>Student ID / matriculation number</w:t>
      </w:r>
    </w:p>
    <w:p>
      <w:pPr>
        <w:pStyle w:val="ListBullet"/>
      </w:pPr>
      <w:r>
        <w:t>Institution</w:t>
      </w:r>
    </w:p>
    <w:p>
      <w:pPr>
        <w:pStyle w:val="ListBullet"/>
      </w:pPr>
      <w:r>
        <w:t>Department</w:t>
      </w:r>
    </w:p>
    <w:p>
      <w:pPr>
        <w:pStyle w:val="ListBullet"/>
      </w:pPr>
      <w:r>
        <w:t>Program</w:t>
      </w:r>
    </w:p>
    <w:p>
      <w:pPr>
        <w:pStyle w:val="ListBullet"/>
      </w:pPr>
      <w:r>
        <w:t>SIWES start date</w:t>
      </w:r>
    </w:p>
    <w:p>
      <w:pPr>
        <w:pStyle w:val="ListBullet"/>
      </w:pPr>
      <w:r>
        <w:t>SIWES end date</w:t>
      </w:r>
    </w:p>
    <w:p>
      <w:pPr>
        <w:pStyle w:val="ListBullet"/>
      </w:pPr>
      <w:r>
        <w:t>Organization/company</w:t>
      </w:r>
    </w:p>
    <w:p>
      <w:pPr>
        <w:pStyle w:val="ListBullet"/>
      </w:pPr>
      <w:r>
        <w:t>Workplace supervisor</w:t>
      </w:r>
    </w:p>
    <w:p>
      <w:pPr>
        <w:pStyle w:val="ListBullet"/>
      </w:pPr>
      <w:r>
        <w:t>Academic supervisor</w:t>
      </w:r>
    </w:p>
    <w:p>
      <w:r>
        <w:t>The profile should clearly display the student's current SIWES status, including organization, dates, progress and assigned supervisors.</w:t>
      </w:r>
    </w:p>
    <w:p>
      <w:pPr>
        <w:pStyle w:val="Heading2"/>
      </w:pPr>
      <w:r>
        <w:t>6.3 Digital Logbook</w:t>
      </w:r>
    </w:p>
    <w:p>
      <w:r>
        <w:t>Students should be able to create weekly entries containing:</w:t>
      </w:r>
    </w:p>
    <w:p>
      <w:pPr>
        <w:pStyle w:val="ListBullet"/>
      </w:pPr>
      <w:r>
        <w:t>Week number</w:t>
      </w:r>
    </w:p>
    <w:p>
      <w:pPr>
        <w:pStyle w:val="ListBullet"/>
      </w:pPr>
      <w:r>
        <w:t>Date range</w:t>
      </w:r>
    </w:p>
    <w:p>
      <w:pPr>
        <w:pStyle w:val="ListBullet"/>
      </w:pPr>
      <w:r>
        <w:t>Activities performed</w:t>
      </w:r>
    </w:p>
    <w:p>
      <w:pPr>
        <w:pStyle w:val="ListBullet"/>
      </w:pPr>
      <w:r>
        <w:t>Skills learned</w:t>
      </w:r>
    </w:p>
    <w:p>
      <w:pPr>
        <w:pStyle w:val="ListBullet"/>
      </w:pPr>
      <w:r>
        <w:t>Tools/software used</w:t>
      </w:r>
    </w:p>
    <w:p>
      <w:pPr>
        <w:pStyle w:val="ListBullet"/>
      </w:pPr>
      <w:r>
        <w:t>Challenges encountered</w:t>
      </w:r>
    </w:p>
    <w:p>
      <w:pPr>
        <w:pStyle w:val="ListBullet"/>
      </w:pPr>
      <w:r>
        <w:t>Student remarks</w:t>
      </w:r>
    </w:p>
    <w:p>
      <w:pPr>
        <w:pStyle w:val="ListBullet"/>
      </w:pPr>
      <w:r>
        <w:t>Optional supporting evidence</w:t>
      </w:r>
    </w:p>
    <w:p>
      <w:pPr>
        <w:pStyle w:val="Heading2"/>
      </w:pPr>
      <w:r>
        <w:t>6.4 Entry Status System</w:t>
      </w:r>
    </w:p>
    <w:p>
      <w:pPr>
        <w:pStyle w:val="ListBullet"/>
      </w:pPr>
      <w:r>
        <w:t>Draft — Student is still editing the entry.</w:t>
      </w:r>
    </w:p>
    <w:p>
      <w:pPr>
        <w:pStyle w:val="ListBullet"/>
      </w:pPr>
      <w:r>
        <w:t>Submitted — Entry has been submitted for supervisor review.</w:t>
      </w:r>
    </w:p>
    <w:p>
      <w:pPr>
        <w:pStyle w:val="ListBullet"/>
      </w:pPr>
      <w:r>
        <w:t>Under Review — Supervisor is currently reviewing the entry.</w:t>
      </w:r>
    </w:p>
    <w:p>
      <w:pPr>
        <w:pStyle w:val="ListBullet"/>
      </w:pPr>
      <w:r>
        <w:t>Approved — Supervisor has approved the entry.</w:t>
      </w:r>
    </w:p>
    <w:p>
      <w:pPr>
        <w:pStyle w:val="ListBullet"/>
      </w:pPr>
      <w:r>
        <w:t>Rejected — Supervisor rejected the entry and provided feedback.</w:t>
      </w:r>
    </w:p>
    <w:p>
      <w:pPr>
        <w:pStyle w:val="ListBullet"/>
      </w:pPr>
      <w:r>
        <w:t>Locked — Entry has completed the required approval process and cannot be modified without an authorized correction procedure.</w:t>
      </w:r>
    </w:p>
    <w:p>
      <w:pPr>
        <w:pStyle w:val="Heading2"/>
      </w:pPr>
      <w:r>
        <w:t>6.5 Supervisor Review</w:t>
      </w:r>
    </w:p>
    <w:p>
      <w:pPr>
        <w:pStyle w:val="ListBullet"/>
      </w:pPr>
      <w:r>
        <w:t>View assigned student's entry.</w:t>
      </w:r>
    </w:p>
    <w:p>
      <w:pPr>
        <w:pStyle w:val="ListBullet"/>
      </w:pPr>
      <w:r>
        <w:t>Review activities.</w:t>
      </w:r>
    </w:p>
    <w:p>
      <w:pPr>
        <w:pStyle w:val="ListBullet"/>
      </w:pPr>
      <w:r>
        <w:t>Approve or reject the entry.</w:t>
      </w:r>
    </w:p>
    <w:p>
      <w:pPr>
        <w:pStyle w:val="ListBullet"/>
      </w:pPr>
      <w:r>
        <w:t>Add comments or feedback.</w:t>
      </w:r>
    </w:p>
    <w:p>
      <w:pPr>
        <w:pStyle w:val="ListBullet"/>
      </w:pPr>
      <w:r>
        <w:t>Sign the entry where required.</w:t>
      </w:r>
    </w:p>
    <w:p>
      <w:pPr>
        <w:pStyle w:val="Heading2"/>
      </w:pPr>
      <w:r>
        <w:t>6.6 Digital Signature and Stamp</w:t>
      </w:r>
    </w:p>
    <w:p>
      <w:r>
        <w:t>Inter.log should support authorized digital signatures and organizational stamps. When a sensitive action such as signing a document is performed, the platform should require strong authentication.</w:t>
      </w:r>
    </w:p>
    <w:p>
      <w:r>
        <w:t>Recommended authentication: WebAuthn / Passkeys.</w:t>
      </w:r>
    </w:p>
    <w:p>
      <w:pPr>
        <w:pStyle w:val="ListBullet"/>
      </w:pPr>
      <w:r>
        <w:t>The user's device may authenticate them using Face ID, fingerprint, device PIN/passcode or another supported authenticator.</w:t>
      </w:r>
    </w:p>
    <w:p>
      <w:pPr>
        <w:pStyle w:val="ListBullet"/>
      </w:pPr>
      <w:r>
        <w:t>The application should not collect or store the user's actual biometric data.</w:t>
      </w:r>
    </w:p>
    <w:p>
      <w:pPr>
        <w:pStyle w:val="ListBullet"/>
      </w:pPr>
      <w:r>
        <w:t>Biometric authentication authorizes a cryptographic credential controlled by the user's device.</w:t>
      </w:r>
    </w:p>
    <w:p>
      <w:r>
        <w:t>Signature workflow:</w:t>
      </w:r>
    </w:p>
    <w:p>
      <w:pPr>
        <w:pStyle w:val="ListNumber"/>
      </w:pPr>
      <w:r>
        <w:t>Supervisor clicks “Sign Entry”.</w:t>
      </w:r>
    </w:p>
    <w:p>
      <w:pPr>
        <w:pStyle w:val="ListNumber"/>
      </w:pPr>
      <w:r>
        <w:t>Authentication is requested.</w:t>
      </w:r>
    </w:p>
    <w:p>
      <w:pPr>
        <w:pStyle w:val="ListNumber"/>
      </w:pPr>
      <w:r>
        <w:t>Supervisor authenticates with Face ID, fingerprint or passkey.</w:t>
      </w:r>
    </w:p>
    <w:p>
      <w:pPr>
        <w:pStyle w:val="ListNumber"/>
      </w:pPr>
      <w:r>
        <w:t>Authentication is verified.</w:t>
      </w:r>
    </w:p>
    <w:p>
      <w:pPr>
        <w:pStyle w:val="ListNumber"/>
      </w:pPr>
      <w:r>
        <w:t>Signature is applied.</w:t>
      </w:r>
    </w:p>
    <w:p>
      <w:pPr>
        <w:pStyle w:val="ListNumber"/>
      </w:pPr>
      <w:r>
        <w:t>Entry is recorded as signed.</w:t>
      </w:r>
    </w:p>
    <w:p>
      <w:pPr>
        <w:pStyle w:val="ListNumber"/>
      </w:pPr>
      <w:r>
        <w:t>An audit record is created.</w:t>
      </w:r>
    </w:p>
    <w:p>
      <w:pPr>
        <w:pStyle w:val="Heading2"/>
      </w:pPr>
      <w:r>
        <w:t>6.7 Record Locking</w:t>
      </w:r>
    </w:p>
    <w:p>
      <w:r>
        <w:t>Once a record has been officially approved and signed, it should become immutable. If a correction is necessary, the system should create a controlled correction process rather than silently overwriting the original record.</w:t>
      </w:r>
    </w:p>
    <w:p>
      <w:pPr>
        <w:pStyle w:val="Heading2"/>
      </w:pPr>
      <w:r>
        <w:t>6.8 Audit Trail</w:t>
      </w:r>
    </w:p>
    <w:p>
      <w:r>
        <w:t>Every important action should generate an audit record, including:</w:t>
      </w:r>
    </w:p>
    <w:p>
      <w:pPr>
        <w:pStyle w:val="ListBullet"/>
      </w:pPr>
      <w:r>
        <w:t>Entry created</w:t>
      </w:r>
    </w:p>
    <w:p>
      <w:pPr>
        <w:pStyle w:val="ListBullet"/>
      </w:pPr>
      <w:r>
        <w:t>Entry edited</w:t>
      </w:r>
    </w:p>
    <w:p>
      <w:pPr>
        <w:pStyle w:val="ListBullet"/>
      </w:pPr>
      <w:r>
        <w:t>Entry submitted</w:t>
      </w:r>
    </w:p>
    <w:p>
      <w:pPr>
        <w:pStyle w:val="ListBullet"/>
      </w:pPr>
      <w:r>
        <w:t>Entry reviewed</w:t>
      </w:r>
    </w:p>
    <w:p>
      <w:pPr>
        <w:pStyle w:val="ListBullet"/>
      </w:pPr>
      <w:r>
        <w:t>Entry rejected</w:t>
      </w:r>
    </w:p>
    <w:p>
      <w:pPr>
        <w:pStyle w:val="ListBullet"/>
      </w:pPr>
      <w:r>
        <w:t>Entry approved</w:t>
      </w:r>
    </w:p>
    <w:p>
      <w:pPr>
        <w:pStyle w:val="ListBullet"/>
      </w:pPr>
      <w:r>
        <w:t>Signature applied</w:t>
      </w:r>
    </w:p>
    <w:p>
      <w:pPr>
        <w:pStyle w:val="ListBullet"/>
      </w:pPr>
      <w:r>
        <w:t>Record locked</w:t>
      </w:r>
    </w:p>
    <w:p>
      <w:pPr>
        <w:pStyle w:val="ListBullet"/>
      </w:pPr>
      <w:r>
        <w:t>Correction requested</w:t>
      </w:r>
    </w:p>
    <w:p>
      <w:pPr>
        <w:pStyle w:val="Heading2"/>
      </w:pPr>
      <w:r>
        <w:t>6.9 Notifications</w:t>
      </w:r>
    </w:p>
    <w:p>
      <w:r>
        <w:t>Students:</w:t>
      </w:r>
    </w:p>
    <w:p>
      <w:pPr>
        <w:pStyle w:val="ListBullet"/>
      </w:pPr>
      <w:r>
        <w:t>Entry submitted</w:t>
      </w:r>
    </w:p>
    <w:p>
      <w:pPr>
        <w:pStyle w:val="ListBullet"/>
      </w:pPr>
      <w:r>
        <w:t>Entry approved</w:t>
      </w:r>
    </w:p>
    <w:p>
      <w:pPr>
        <w:pStyle w:val="ListBullet"/>
      </w:pPr>
      <w:r>
        <w:t>Entry rejected</w:t>
      </w:r>
    </w:p>
    <w:p>
      <w:pPr>
        <w:pStyle w:val="ListBullet"/>
      </w:pPr>
      <w:r>
        <w:t>Supervisor comment received</w:t>
      </w:r>
    </w:p>
    <w:p>
      <w:pPr>
        <w:pStyle w:val="ListBullet"/>
      </w:pPr>
      <w:r>
        <w:t>Signature completed</w:t>
      </w:r>
    </w:p>
    <w:p>
      <w:pPr>
        <w:pStyle w:val="ListBullet"/>
      </w:pPr>
      <w:r>
        <w:t>SIWES completion approaching</w:t>
      </w:r>
    </w:p>
    <w:p>
      <w:r>
        <w:t>Supervisors:</w:t>
      </w:r>
    </w:p>
    <w:p>
      <w:pPr>
        <w:pStyle w:val="ListBullet"/>
      </w:pPr>
      <w:r>
        <w:t>New entry submitted</w:t>
      </w:r>
    </w:p>
    <w:p>
      <w:pPr>
        <w:pStyle w:val="ListBullet"/>
      </w:pPr>
      <w:r>
        <w:t>Pending entries awaiting review</w:t>
      </w:r>
    </w:p>
    <w:p>
      <w:pPr>
        <w:pStyle w:val="ListBullet"/>
      </w:pPr>
      <w:r>
        <w:t>Student requires attention</w:t>
      </w:r>
    </w:p>
    <w:p>
      <w:r>
        <w:t>Administrators:</w:t>
      </w:r>
    </w:p>
    <w:p>
      <w:pPr>
        <w:pStyle w:val="ListBullet"/>
      </w:pPr>
      <w:r>
        <w:t>Student progress issues</w:t>
      </w:r>
    </w:p>
    <w:p>
      <w:pPr>
        <w:pStyle w:val="ListBullet"/>
      </w:pPr>
      <w:r>
        <w:t>Missing approvals</w:t>
      </w:r>
    </w:p>
    <w:p>
      <w:pPr>
        <w:pStyle w:val="ListBullet"/>
      </w:pPr>
      <w:r>
        <w:t>Completed SIWES records</w:t>
      </w:r>
    </w:p>
    <w:p>
      <w:r>
        <w:t>Notifications can initially be implemented in-app, with email/SMS added later.</w:t>
      </w:r>
    </w:p>
    <w:p>
      <w:pPr>
        <w:pStyle w:val="Heading2"/>
      </w:pPr>
      <w:r>
        <w:t>6.10 Dashboards</w:t>
      </w:r>
    </w:p>
    <w:p>
      <w:r>
        <w:t>Student dashboard should show SIWES progress, approved entries, pending reviews, drafts and next actions.</w:t>
      </w:r>
    </w:p>
    <w:p>
      <w:r>
        <w:t>Supervisor dashboard should show assigned students, pending reviews, approved entries and rejected entries.</w:t>
      </w:r>
    </w:p>
    <w:p>
      <w:r>
        <w:t>Administrator dashboard should show institution-wide student totals, active/completed students and outstanding reviews.</w:t>
      </w:r>
    </w:p>
    <w:p>
      <w:pPr>
        <w:pStyle w:val="Heading1"/>
      </w:pPr>
      <w:r>
        <w:t>7. Verification System</w:t>
      </w:r>
    </w:p>
    <w:p>
      <w:r>
        <w:t>Inter.log should eventually allow an authorized party to verify a SIWES record using a unique verification code or QR code.</w:t>
      </w:r>
    </w:p>
    <w:p>
      <w:pPr>
        <w:pStyle w:val="ListBullet"/>
      </w:pPr>
      <w:r>
        <w:t>Generate a unique record/verification ID.</w:t>
      </w:r>
    </w:p>
    <w:p>
      <w:pPr>
        <w:pStyle w:val="ListBullet"/>
      </w:pPr>
      <w:r>
        <w:t>Provide a verification page.</w:t>
      </w:r>
    </w:p>
    <w:p>
      <w:pPr>
        <w:pStyle w:val="ListBullet"/>
      </w:pPr>
      <w:r>
        <w:t>Show only information the verifier is authorized to see.</w:t>
      </w:r>
    </w:p>
    <w:p>
      <w:pPr>
        <w:pStyle w:val="ListBullet"/>
      </w:pPr>
      <w:r>
        <w:t>Display whether the record is valid and whether its integrity check passes.</w:t>
      </w:r>
    </w:p>
    <w:p>
      <w:pPr>
        <w:pStyle w:val="Heading1"/>
      </w:pPr>
      <w:r>
        <w:t>8. QR Code Verification</w:t>
      </w:r>
    </w:p>
    <w:p>
      <w:r>
        <w:t>A completed SIWES record can contain a QR code that points to a verification page. The QR code should contain a unique record identifier rather than sensitive student information.</w:t>
      </w:r>
    </w:p>
    <w:p>
      <w:r>
        <w:t>Flow: Completed SIWES Record → Unique Verification ID → QR Code → Scan → Inter.log Verification Page</w:t>
      </w:r>
    </w:p>
    <w:p>
      <w:pPr>
        <w:pStyle w:val="Heading1"/>
      </w:pPr>
      <w:r>
        <w:t>9. Document Integrity</w:t>
      </w:r>
    </w:p>
    <w:p>
      <w:r>
        <w:t>For signed records, Inter.log should maintain a cryptographic hash of the relevant document or record version. A SHA-256 hash can be stored with the audit record so that the system can detect changes to the signed content.</w:t>
      </w:r>
    </w:p>
    <w:p>
      <w:pPr>
        <w:pStyle w:val="Heading1"/>
      </w:pPr>
      <w:r>
        <w:t>10. Security Requirements</w:t>
      </w:r>
    </w:p>
    <w:p>
      <w:pPr>
        <w:pStyle w:val="ListBullet"/>
      </w:pPr>
      <w:r>
        <w:t>Secure password hashing.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HTTPS.</w:t>
      </w:r>
    </w:p>
    <w:p>
      <w:pPr>
        <w:pStyle w:val="ListBullet"/>
      </w:pPr>
      <w:r>
        <w:t>Authentication and authorization checks.</w:t>
      </w:r>
    </w:p>
    <w:p>
      <w:pPr>
        <w:pStyle w:val="ListBullet"/>
      </w:pPr>
      <w:r>
        <w:t>Secure session management.</w:t>
      </w:r>
    </w:p>
    <w:p>
      <w:pPr>
        <w:pStyle w:val="ListBullet"/>
      </w:pPr>
      <w:r>
        <w:t>WebAuthn/passkey authentication for sensitive actions.</w:t>
      </w:r>
    </w:p>
    <w:p>
      <w:pPr>
        <w:pStyle w:val="ListBullet"/>
      </w:pPr>
      <w:r>
        <w:t>Encryption for sensitive stored information.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Document integrity verification.</w:t>
      </w:r>
    </w:p>
    <w:p>
      <w:pPr>
        <w:pStyle w:val="ListBullet"/>
      </w:pPr>
      <w:r>
        <w:t>Protection against unauthorized record modification.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Secure API authentication.</w:t>
      </w:r>
    </w:p>
    <w:p>
      <w:r>
        <w:t>The backend must enforce permissions independently of the frontend and must never trust role information supplied directly by the client.</w:t>
      </w:r>
    </w:p>
    <w:p>
      <w:pPr>
        <w:pStyle w:val="Heading1"/>
      </w:pPr>
      <w:r>
        <w:t>11. MVP Scope</w:t>
      </w:r>
    </w:p>
    <w:p>
      <w:r>
        <w:t>For the hackathon/MVP, the team should focus on the core workflow rather than attempting to build the entire national SIWES ecosystem.</w:t>
      </w:r>
    </w:p>
    <w:p>
      <w:pPr>
        <w:pStyle w:val="ListBullet"/>
      </w:pPr>
      <w:r>
        <w:t>Student registration/login.</w:t>
      </w:r>
    </w:p>
    <w:p>
      <w:pPr>
        <w:pStyle w:val="ListBullet"/>
      </w:pPr>
      <w:r>
        <w:t>Supervisor registration/login.</w:t>
      </w:r>
    </w:p>
    <w:p>
      <w:pPr>
        <w:pStyle w:val="ListBullet"/>
      </w:pPr>
      <w:r>
        <w:t>Role-based access.</w:t>
      </w:r>
    </w:p>
    <w:p>
      <w:pPr>
        <w:pStyle w:val="ListBullet"/>
      </w:pPr>
      <w:r>
        <w:t>Student profile and SIWES placement.</w:t>
      </w:r>
    </w:p>
    <w:p>
      <w:pPr>
        <w:pStyle w:val="ListBullet"/>
      </w:pPr>
      <w:r>
        <w:t>Weekly log entries.</w:t>
      </w:r>
    </w:p>
    <w:p>
      <w:pPr>
        <w:pStyle w:val="ListBullet"/>
      </w:pPr>
      <w:r>
        <w:t>Entry submission and approval status.</w:t>
      </w:r>
    </w:p>
    <w:p>
      <w:pPr>
        <w:pStyle w:val="ListBullet"/>
      </w:pPr>
      <w:r>
        <w:t>Supervisor review and approve/reject functionality.</w:t>
      </w:r>
    </w:p>
    <w:p>
      <w:pPr>
        <w:pStyle w:val="ListBullet"/>
      </w:pPr>
      <w:r>
        <w:t>Supervisor comments.</w:t>
      </w:r>
    </w:p>
    <w:p>
      <w:pPr>
        <w:pStyle w:val="ListBullet"/>
      </w:pPr>
      <w:r>
        <w:t>Digital signature/stamp workflow.</w:t>
      </w:r>
    </w:p>
    <w:p>
      <w:pPr>
        <w:pStyle w:val="ListBullet"/>
      </w:pPr>
      <w:r>
        <w:t>WebAuthn/passkey authentication for signing.</w:t>
      </w:r>
    </w:p>
    <w:p>
      <w:pPr>
        <w:pStyle w:val="ListBullet"/>
      </w:pPr>
      <w:r>
        <w:t>Audit trail.</w:t>
      </w:r>
    </w:p>
    <w:p>
      <w:pPr>
        <w:pStyle w:val="ListBullet"/>
      </w:pPr>
      <w:r>
        <w:t>Record locking.</w:t>
      </w:r>
    </w:p>
    <w:p>
      <w:pPr>
        <w:pStyle w:val="ListBullet"/>
      </w:pPr>
      <w:r>
        <w:t>Unique verification ID.</w:t>
      </w:r>
    </w:p>
    <w:p>
      <w:pPr>
        <w:pStyle w:val="ListBullet"/>
      </w:pPr>
      <w:r>
        <w:t>QR verification.</w:t>
      </w:r>
    </w:p>
    <w:p>
      <w:pPr>
        <w:pStyle w:val="ListBullet"/>
      </w:pPr>
      <w:r>
        <w:t>Public/basic verification page.</w:t>
      </w:r>
    </w:p>
    <w:p>
      <w:pPr>
        <w:pStyle w:val="Heading1"/>
      </w:pPr>
      <w:r>
        <w:t>12. Future Features</w:t>
      </w:r>
    </w:p>
    <w:p>
      <w:pPr>
        <w:pStyle w:val="ListBullet"/>
      </w:pPr>
      <w:r>
        <w:t>Full ITF integration.</w:t>
      </w:r>
    </w:p>
    <w:p>
      <w:pPr>
        <w:pStyle w:val="ListBullet"/>
      </w:pPr>
      <w:r>
        <w:t>University-wide administration.</w:t>
      </w:r>
    </w:p>
    <w:p>
      <w:pPr>
        <w:pStyle w:val="ListBullet"/>
      </w:pPr>
      <w:r>
        <w:t>Automated SIWES placement management.</w:t>
      </w:r>
    </w:p>
    <w:p>
      <w:pPr>
        <w:pStyle w:val="ListBullet"/>
      </w:pPr>
      <w:r>
        <w:t>Email/SMS notifications.</w:t>
      </w:r>
    </w:p>
    <w:p>
      <w:pPr>
        <w:pStyle w:val="ListBullet"/>
      </w:pPr>
      <w:r>
        <w:t>Mobile applications.</w:t>
      </w:r>
    </w:p>
    <w:p>
      <w:pPr>
        <w:pStyle w:val="ListBullet"/>
      </w:pPr>
      <w:r>
        <w:t>Advanced analytics.</w:t>
      </w:r>
    </w:p>
    <w:p>
      <w:pPr>
        <w:pStyle w:val="ListBullet"/>
      </w:pPr>
      <w:r>
        <w:t>Automated fraud detection.</w:t>
      </w:r>
    </w:p>
    <w:p>
      <w:pPr>
        <w:pStyle w:val="ListBullet"/>
      </w:pPr>
      <w:r>
        <w:t>AI-assisted logbook writing/quality checking.</w:t>
      </w:r>
    </w:p>
    <w:p>
      <w:pPr>
        <w:pStyle w:val="ListBullet"/>
      </w:pPr>
      <w:r>
        <w:t>Organization verification.</w:t>
      </w:r>
    </w:p>
    <w:p>
      <w:pPr>
        <w:pStyle w:val="ListBullet"/>
      </w:pPr>
      <w:r>
        <w:t>Digital certificates.</w:t>
      </w:r>
    </w:p>
    <w:p>
      <w:pPr>
        <w:pStyle w:val="ListBullet"/>
      </w:pPr>
      <w:r>
        <w:t>Advanced document generation.</w:t>
      </w:r>
    </w:p>
    <w:p>
      <w:pPr>
        <w:pStyle w:val="ListBullet"/>
      </w:pPr>
      <w:r>
        <w:t>Integration with university portals.</w:t>
      </w:r>
    </w:p>
    <w:p>
      <w:pPr>
        <w:pStyle w:val="ListBullet"/>
      </w:pPr>
      <w:r>
        <w:t>Integration with external identity systems.</w:t>
      </w:r>
    </w:p>
    <w:p>
      <w:pPr>
        <w:pStyle w:val="Heading1"/>
      </w:pPr>
      <w:r>
        <w:t>13. Suggested Technical Architecture</w:t>
      </w:r>
    </w:p>
    <w:p>
      <w:r>
        <w:t>A possible architecture is:</w:t>
      </w:r>
    </w:p>
    <w:p>
      <w:r>
        <w:t>Frontend → REST/API Layer → Authentication + Application API → Database → Audit Logs + Document Storage</w:t>
      </w:r>
    </w:p>
    <w:p>
      <w:r>
        <w:t>Suggested stack:</w:t>
      </w:r>
    </w:p>
    <w:p>
      <w:pPr>
        <w:pStyle w:val="ListBullet"/>
      </w:pPr>
      <w:r>
        <w:t>Frontend: React, HTML/CSS/JavaScript</w:t>
      </w:r>
    </w:p>
    <w:p>
      <w:pPr>
        <w:pStyle w:val="ListBullet"/>
      </w:pPr>
      <w:r>
        <w:t>Backend: Node.js/Express or Django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Authentication: WebAuthn / Passkeys</w:t>
      </w:r>
    </w:p>
    <w:p>
      <w:pPr>
        <w:pStyle w:val="ListBullet"/>
      </w:pPr>
      <w:r>
        <w:t>File Storage: Secure object/file storage</w:t>
      </w:r>
    </w:p>
    <w:p>
      <w:pPr>
        <w:pStyle w:val="ListBullet"/>
      </w:pPr>
      <w:r>
        <w:t>Document Integrity: SHA-256 hashing</w:t>
      </w:r>
    </w:p>
    <w:p>
      <w:r>
        <w:t>The team can substitute technologies based on existing expertise.</w:t>
      </w:r>
    </w:p>
    <w:p>
      <w:pPr>
        <w:pStyle w:val="Heading1"/>
      </w:pPr>
      <w:r>
        <w:t>14. Core Database Entities</w:t>
      </w:r>
    </w:p>
    <w:p>
      <w:r>
        <w:rPr>
          <w:b/>
        </w:rPr>
        <w:t xml:space="preserve">User: </w:t>
      </w:r>
      <w:r>
        <w:t>id, name, email, password_hash, role, created_at</w:t>
      </w:r>
    </w:p>
    <w:p>
      <w:r>
        <w:rPr>
          <w:b/>
        </w:rPr>
        <w:t xml:space="preserve">StudentProfile: </w:t>
      </w:r>
      <w:r>
        <w:t>id, user_id, matric_number, institution, department, program</w:t>
      </w:r>
    </w:p>
    <w:p>
      <w:r>
        <w:rPr>
          <w:b/>
        </w:rPr>
        <w:t xml:space="preserve">Placement: </w:t>
      </w:r>
      <w:r>
        <w:t>id, student_id, organization, start_date, end_date, workplace_supervisor_id, academic_supervisor_id</w:t>
      </w:r>
    </w:p>
    <w:p>
      <w:r>
        <w:rPr>
          <w:b/>
        </w:rPr>
        <w:t xml:space="preserve">LogEntry: </w:t>
      </w:r>
      <w:r>
        <w:t>id, student_id, week_number, start_date, end_date, activities, skills, tools, remarks, status, created_at, updated_at</w:t>
      </w:r>
    </w:p>
    <w:p>
      <w:r>
        <w:rPr>
          <w:b/>
        </w:rPr>
        <w:t xml:space="preserve">Approval: </w:t>
      </w:r>
      <w:r>
        <w:t>id, log_entry_id, supervisor_id, action, comment, timestamp</w:t>
      </w:r>
    </w:p>
    <w:p>
      <w:r>
        <w:rPr>
          <w:b/>
        </w:rPr>
        <w:t xml:space="preserve">Signature: </w:t>
      </w:r>
      <w:r>
        <w:t>id, user_id, signature_reference, created_at</w:t>
      </w:r>
    </w:p>
    <w:p>
      <w:r>
        <w:rPr>
          <w:b/>
        </w:rPr>
        <w:t xml:space="preserve">PasskeyCredential: </w:t>
      </w:r>
      <w:r>
        <w:t>id, user_id, credential_id, public_key, created_at</w:t>
      </w:r>
    </w:p>
    <w:p>
      <w:r>
        <w:rPr>
          <w:b/>
        </w:rPr>
        <w:t xml:space="preserve">AuditLog: </w:t>
      </w:r>
      <w:r>
        <w:t>id, user_id, action, resource_id, timestamp, metadata</w:t>
      </w:r>
    </w:p>
    <w:p>
      <w:pPr>
        <w:pStyle w:val="Heading1"/>
      </w:pPr>
      <w:r>
        <w:t>15. Key Product Rules</w:t>
      </w:r>
    </w:p>
    <w:p>
      <w:pPr>
        <w:pStyle w:val="ListNumber"/>
      </w:pPr>
      <w:r>
        <w:t>A student can only edit their own draft entries.</w:t>
      </w:r>
    </w:p>
    <w:p>
      <w:pPr>
        <w:pStyle w:val="ListNumber"/>
      </w:pPr>
      <w:r>
        <w:t>Students cannot approve their own entries.</w:t>
      </w:r>
    </w:p>
    <w:p>
      <w:pPr>
        <w:pStyle w:val="ListNumber"/>
      </w:pPr>
      <w:r>
        <w:t>Only authorized supervisors can approve assigned students' entries.</w:t>
      </w:r>
    </w:p>
    <w:p>
      <w:pPr>
        <w:pStyle w:val="ListNumber"/>
      </w:pPr>
      <w:r>
        <w:t>Approval must be authenticated.</w:t>
      </w:r>
    </w:p>
    <w:p>
      <w:pPr>
        <w:pStyle w:val="ListNumber"/>
      </w:pPr>
      <w:r>
        <w:t>Signing must require strong authentication.</w:t>
      </w:r>
    </w:p>
    <w:p>
      <w:pPr>
        <w:pStyle w:val="ListNumber"/>
      </w:pPr>
      <w:r>
        <w:t>Approved/signed records cannot be silently edited.</w:t>
      </w:r>
    </w:p>
    <w:p>
      <w:pPr>
        <w:pStyle w:val="ListNumber"/>
      </w:pPr>
      <w:r>
        <w:t>Every important state change must be logged.</w:t>
      </w:r>
    </w:p>
    <w:p>
      <w:pPr>
        <w:pStyle w:val="ListNumber"/>
      </w:pPr>
      <w:r>
        <w:t>Verification must not expose unnecessary personal information.</w:t>
      </w:r>
    </w:p>
    <w:p>
      <w:pPr>
        <w:pStyle w:val="ListNumber"/>
      </w:pPr>
      <w:r>
        <w:t>The backend must enforce permissions independently of the frontend.</w:t>
      </w:r>
    </w:p>
    <w:p>
      <w:pPr>
        <w:pStyle w:val="ListNumber"/>
      </w:pPr>
      <w:r>
        <w:t>A signature must be associated with a specific authenticated action and document/record version.</w:t>
      </w:r>
    </w:p>
    <w:p>
      <w:pPr>
        <w:pStyle w:val="Heading1"/>
      </w:pPr>
      <w:r>
        <w:t>16. MVP Acceptance Criteria</w:t>
      </w:r>
    </w:p>
    <w:p>
      <w:r>
        <w:t>The MVP is considered functional when the following end-to-end scenario works:</w:t>
      </w:r>
    </w:p>
    <w:p>
      <w:pPr>
        <w:pStyle w:val="ListNumber"/>
      </w:pPr>
      <w:r>
        <w:t>A student creates an account.</w:t>
      </w:r>
    </w:p>
    <w:p>
      <w:pPr>
        <w:pStyle w:val="ListNumber"/>
      </w:pPr>
      <w:r>
        <w:t>The student creates their SIWES placement.</w:t>
      </w:r>
    </w:p>
    <w:p>
      <w:pPr>
        <w:pStyle w:val="ListNumber"/>
      </w:pPr>
      <w:r>
        <w:t>The student is assigned a workplace supervisor.</w:t>
      </w:r>
    </w:p>
    <w:p>
      <w:pPr>
        <w:pStyle w:val="ListNumber"/>
      </w:pPr>
      <w:r>
        <w:t>The student creates a Week 1 log entry.</w:t>
      </w:r>
    </w:p>
    <w:p>
      <w:pPr>
        <w:pStyle w:val="ListNumber"/>
      </w:pPr>
      <w:r>
        <w:t>The student submits Week 1.</w:t>
      </w:r>
    </w:p>
    <w:p>
      <w:pPr>
        <w:pStyle w:val="ListNumber"/>
      </w:pPr>
      <w:r>
        <w:t>The supervisor receives the entry.</w:t>
      </w:r>
    </w:p>
    <w:p>
      <w:pPr>
        <w:pStyle w:val="ListNumber"/>
      </w:pPr>
      <w:r>
        <w:t>The supervisor reviews it.</w:t>
      </w:r>
    </w:p>
    <w:p>
      <w:pPr>
        <w:pStyle w:val="ListNumber"/>
      </w:pPr>
      <w:r>
        <w:t>The supervisor approves it.</w:t>
      </w:r>
    </w:p>
    <w:p>
      <w:pPr>
        <w:pStyle w:val="ListNumber"/>
      </w:pPr>
      <w:r>
        <w:t>The supervisor authenticates using a supported passkey/biometric method.</w:t>
      </w:r>
    </w:p>
    <w:p>
      <w:pPr>
        <w:pStyle w:val="ListNumber"/>
      </w:pPr>
      <w:r>
        <w:t>The signature is applied.</w:t>
      </w:r>
    </w:p>
    <w:p>
      <w:pPr>
        <w:pStyle w:val="ListNumber"/>
      </w:pPr>
      <w:r>
        <w:t>The record becomes locked.</w:t>
      </w:r>
    </w:p>
    <w:p>
      <w:pPr>
        <w:pStyle w:val="ListNumber"/>
      </w:pPr>
      <w:r>
        <w:t>The system creates an audit record.</w:t>
      </w:r>
    </w:p>
    <w:p>
      <w:pPr>
        <w:pStyle w:val="ListNumber"/>
      </w:pPr>
      <w:r>
        <w:t>The completed record receives a unique verification ID/QR code.</w:t>
      </w:r>
    </w:p>
    <w:p>
      <w:pPr>
        <w:pStyle w:val="ListNumber"/>
      </w:pPr>
      <w:r>
        <w:t>A verifier scans the QR code.</w:t>
      </w:r>
    </w:p>
    <w:p>
      <w:pPr>
        <w:pStyle w:val="ListNumber"/>
      </w:pPr>
      <w:r>
        <w:t>The system confirms that the record is valid and has not been altered.</w:t>
      </w:r>
    </w:p>
    <w:p>
      <w:r>
        <w:t>If this entire flow works reliably, Inter.log has demonstrated its core value proposition.</w:t>
      </w:r>
    </w:p>
    <w:p>
      <w:pPr>
        <w:pStyle w:val="Heading1"/>
      </w:pPr>
      <w:r>
        <w:t>17. Primary Product Metric</w:t>
      </w:r>
    </w:p>
    <w:p>
      <w:r>
        <w:t>Percentage of SIWES records successfully completed and verified digitally without requiring physical logbook movement.</w:t>
      </w:r>
    </w:p>
    <w:p>
      <w:r>
        <w:t>Additional metrics may include:</w:t>
      </w:r>
    </w:p>
    <w:p>
      <w:pPr>
        <w:pStyle w:val="ListBullet"/>
      </w:pPr>
      <w:r>
        <w:t>Number of registered students.</w:t>
      </w:r>
    </w:p>
    <w:p>
      <w:pPr>
        <w:pStyle w:val="ListBullet"/>
      </w:pPr>
      <w:r>
        <w:t>Number of active supervisors.</w:t>
      </w:r>
    </w:p>
    <w:p>
      <w:pPr>
        <w:pStyle w:val="ListBullet"/>
      </w:pPr>
      <w:r>
        <w:t>Weekly entries submitted.</w:t>
      </w:r>
    </w:p>
    <w:p>
      <w:pPr>
        <w:pStyle w:val="ListBullet"/>
      </w:pPr>
      <w:r>
        <w:t>Approval turnaround time.</w:t>
      </w:r>
    </w:p>
    <w:p>
      <w:pPr>
        <w:pStyle w:val="ListBullet"/>
      </w:pPr>
      <w:r>
        <w:t>Percentage of entries approved digitally.</w:t>
      </w:r>
    </w:p>
    <w:p>
      <w:pPr>
        <w:pStyle w:val="ListBullet"/>
      </w:pPr>
      <w:r>
        <w:t>Number of digitally signed records.</w:t>
      </w:r>
    </w:p>
    <w:p>
      <w:pPr>
        <w:pStyle w:val="ListBullet"/>
      </w:pPr>
      <w:r>
        <w:t>Number of successful verification requests.</w:t>
      </w:r>
    </w:p>
    <w:p>
      <w:pPr>
        <w:pStyle w:val="ListBullet"/>
      </w:pPr>
      <w:r>
        <w:t>Number of rejected/returned entries.</w:t>
      </w:r>
    </w:p>
    <w:p>
      <w:pPr>
        <w:pStyle w:val="Heading1"/>
      </w:pPr>
      <w:r>
        <w:t>18. Product Vision</w:t>
      </w:r>
    </w:p>
    <w:p>
      <w:r>
        <w:t>Inter.log's long-term vision is to become a trusted digital infrastructure for SIWES administration and verification in Nigeria.</w:t>
      </w:r>
    </w:p>
    <w:p>
      <w:r>
        <w:t>The immediate product is a digital logbook and approval workflow. The larger vision is a system where students record, supervisors verify, institutions monitor, records remain traceable, and authorized parties can independently verify.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Inter.log PRD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